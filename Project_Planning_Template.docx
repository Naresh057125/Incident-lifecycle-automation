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Project Planning &amp; Sprint Schedule</w:t>
      </w:r>
    </w:p>
    <w:p>
      <w:r>
        <w:rPr>
          <w:color w:val="475569"/>
          <w:sz w:val="24"/>
        </w:rPr>
        <w:t>Practical delivery sequence for building the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Planned Points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 working days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intake, validation, ID, priority and assignment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 working days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 tracking, investigation, SLA, resolution and closure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 working days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Dashboard, audit history, rules and notifications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</w:tr>
    </w:tbl>
    <w:p>
      <w:pPr>
        <w:pStyle w:val="Heading1"/>
      </w:pPr>
      <w:r>
        <w:t>2.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Story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Points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form + validation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Identification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Generate incident ID + initial state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Impact, urgency and priority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 / queue 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status + timeline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Work notes + updates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+ Resolved state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timer + escalation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Search, filters and overview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US-09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 / SLA rule settings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US-10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History and audit view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alerts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1"/>
      </w:pPr>
      <w:r>
        <w:t>3. Estimation Note</w:t>
      </w:r>
    </w:p>
    <w:p>
      <w:pPr>
        <w:spacing w:after="140"/>
      </w:pPr>
      <w:r>
        <w:t>Story points represent relative effort using a small Fibonacci-style scale (1, 2, 3, 5). The plan intentionally prioritizes the working lifecycle before visibility enhancements.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